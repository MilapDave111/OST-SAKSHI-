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Licenses - Description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No License</w:t>
            </w:r>
          </w:p>
        </w:tc>
        <w:tc>
          <w:tcPr>
            <w:tcW w:type="dxa" w:w="4320"/>
          </w:tcPr>
          <w:p>
            <w:r>
              <w:t>Others cannot use your code</w:t>
            </w:r>
          </w:p>
        </w:tc>
      </w:tr>
      <w:tr>
        <w:tc>
          <w:tcPr>
            <w:tcW w:type="dxa" w:w="4320"/>
          </w:tcPr>
          <w:p>
            <w:r>
              <w:t>MIT</w:t>
            </w:r>
          </w:p>
        </w:tc>
        <w:tc>
          <w:tcPr>
            <w:tcW w:type="dxa" w:w="4320"/>
          </w:tcPr>
          <w:p>
            <w:r>
              <w:t>Free use, minimal rules</w:t>
            </w:r>
          </w:p>
        </w:tc>
      </w:tr>
      <w:tr>
        <w:tc>
          <w:tcPr>
            <w:tcW w:type="dxa" w:w="4320"/>
          </w:tcPr>
          <w:p>
            <w:r>
              <w:t>Apache 2.0</w:t>
            </w:r>
          </w:p>
        </w:tc>
        <w:tc>
          <w:tcPr>
            <w:tcW w:type="dxa" w:w="4320"/>
          </w:tcPr>
          <w:p>
            <w:r>
              <w:t>Free use + patent protection</w:t>
            </w:r>
          </w:p>
        </w:tc>
      </w:tr>
      <w:tr>
        <w:tc>
          <w:tcPr>
            <w:tcW w:type="dxa" w:w="4320"/>
          </w:tcPr>
          <w:p>
            <w:r>
              <w:t>BSD 2-Clause</w:t>
            </w:r>
          </w:p>
        </w:tc>
        <w:tc>
          <w:tcPr>
            <w:tcW w:type="dxa" w:w="4320"/>
          </w:tcPr>
          <w:p>
            <w:r>
              <w:t>MIT-like, very simple</w:t>
            </w:r>
          </w:p>
        </w:tc>
      </w:tr>
      <w:tr>
        <w:tc>
          <w:tcPr>
            <w:tcW w:type="dxa" w:w="4320"/>
          </w:tcPr>
          <w:p>
            <w:r>
              <w:t>BSD 3-Clause</w:t>
            </w:r>
          </w:p>
        </w:tc>
        <w:tc>
          <w:tcPr>
            <w:tcW w:type="dxa" w:w="4320"/>
          </w:tcPr>
          <w:p>
            <w:r>
              <w:t>Like BSD, no name misuse</w:t>
            </w:r>
          </w:p>
        </w:tc>
      </w:tr>
      <w:tr>
        <w:tc>
          <w:tcPr>
            <w:tcW w:type="dxa" w:w="4320"/>
          </w:tcPr>
          <w:p>
            <w:r>
              <w:t>Boost 1.0</w:t>
            </w:r>
          </w:p>
        </w:tc>
        <w:tc>
          <w:tcPr>
            <w:tcW w:type="dxa" w:w="4320"/>
          </w:tcPr>
          <w:p>
            <w:r>
              <w:t>Free use, library-friendly</w:t>
            </w:r>
          </w:p>
        </w:tc>
      </w:tr>
      <w:tr>
        <w:tc>
          <w:tcPr>
            <w:tcW w:type="dxa" w:w="4320"/>
          </w:tcPr>
          <w:p>
            <w:r>
              <w:t>CC0 1.0</w:t>
            </w:r>
          </w:p>
        </w:tc>
        <w:tc>
          <w:tcPr>
            <w:tcW w:type="dxa" w:w="4320"/>
          </w:tcPr>
          <w:p>
            <w:r>
              <w:t>Public domain</w:t>
            </w:r>
          </w:p>
        </w:tc>
      </w:tr>
      <w:tr>
        <w:tc>
          <w:tcPr>
            <w:tcW w:type="dxa" w:w="4320"/>
          </w:tcPr>
          <w:p>
            <w:r>
              <w:t>Unlicense</w:t>
            </w:r>
          </w:p>
        </w:tc>
        <w:tc>
          <w:tcPr>
            <w:tcW w:type="dxa" w:w="4320"/>
          </w:tcPr>
          <w:p>
            <w:r>
              <w:t>No rights reserved</w:t>
            </w:r>
          </w:p>
        </w:tc>
      </w:tr>
      <w:tr>
        <w:tc>
          <w:tcPr>
            <w:tcW w:type="dxa" w:w="4320"/>
          </w:tcPr>
          <w:p>
            <w:r>
              <w:t>EPL 2.0</w:t>
            </w:r>
          </w:p>
        </w:tc>
        <w:tc>
          <w:tcPr>
            <w:tcW w:type="dxa" w:w="4320"/>
          </w:tcPr>
          <w:p>
            <w:r>
              <w:t>Share changes only</w:t>
            </w:r>
          </w:p>
        </w:tc>
      </w:tr>
      <w:tr>
        <w:tc>
          <w:tcPr>
            <w:tcW w:type="dxa" w:w="4320"/>
          </w:tcPr>
          <w:p>
            <w:r>
              <w:t>LGPL v2.1</w:t>
            </w:r>
          </w:p>
        </w:tc>
        <w:tc>
          <w:tcPr>
            <w:tcW w:type="dxa" w:w="4320"/>
          </w:tcPr>
          <w:p>
            <w:r>
              <w:t>Libraries can be closed-linked</w:t>
            </w:r>
          </w:p>
        </w:tc>
      </w:tr>
      <w:tr>
        <w:tc>
          <w:tcPr>
            <w:tcW w:type="dxa" w:w="4320"/>
          </w:tcPr>
          <w:p>
            <w:r>
              <w:t>MPL 2.0</w:t>
            </w:r>
          </w:p>
        </w:tc>
        <w:tc>
          <w:tcPr>
            <w:tcW w:type="dxa" w:w="4320"/>
          </w:tcPr>
          <w:p>
            <w:r>
              <w:t>Share modified files only</w:t>
            </w:r>
          </w:p>
        </w:tc>
      </w:tr>
      <w:tr>
        <w:tc>
          <w:tcPr>
            <w:tcW w:type="dxa" w:w="4320"/>
          </w:tcPr>
          <w:p>
            <w:r>
              <w:t>GPL v2.0</w:t>
            </w:r>
          </w:p>
        </w:tc>
        <w:tc>
          <w:tcPr>
            <w:tcW w:type="dxa" w:w="4320"/>
          </w:tcPr>
          <w:p>
            <w:r>
              <w:t>Must open-source changes</w:t>
            </w:r>
          </w:p>
        </w:tc>
      </w:tr>
      <w:tr>
        <w:tc>
          <w:tcPr>
            <w:tcW w:type="dxa" w:w="4320"/>
          </w:tcPr>
          <w:p>
            <w:r>
              <w:t>GPL v3.0</w:t>
            </w:r>
          </w:p>
        </w:tc>
        <w:tc>
          <w:tcPr>
            <w:tcW w:type="dxa" w:w="4320"/>
          </w:tcPr>
          <w:p>
            <w:r>
              <w:t>GPL + patent protection</w:t>
            </w:r>
          </w:p>
        </w:tc>
      </w:tr>
      <w:tr>
        <w:tc>
          <w:tcPr>
            <w:tcW w:type="dxa" w:w="4320"/>
          </w:tcPr>
          <w:p>
            <w:r>
              <w:t>AGPL v3.0</w:t>
            </w:r>
          </w:p>
        </w:tc>
        <w:tc>
          <w:tcPr>
            <w:tcW w:type="dxa" w:w="4320"/>
          </w:tcPr>
          <w:p>
            <w:r>
              <w:t>Open-source even for web apps</w:t>
            </w:r>
          </w:p>
        </w:tc>
      </w:tr>
    </w:tbl>
    <w:p>
      <w:r>
        <w:br w:type="page"/>
      </w:r>
    </w:p>
    <w:p>
      <w:pPr>
        <w:pStyle w:val="Heading1"/>
      </w:pPr>
      <w:r>
        <w:t>Software Licenses - 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License</w:t>
            </w:r>
          </w:p>
        </w:tc>
        <w:tc>
          <w:tcPr>
            <w:tcW w:type="dxa" w:w="1440"/>
          </w:tcPr>
          <w:p>
            <w:r>
              <w:t>Commercial Use</w:t>
            </w:r>
          </w:p>
        </w:tc>
        <w:tc>
          <w:tcPr>
            <w:tcW w:type="dxa" w:w="1440"/>
          </w:tcPr>
          <w:p>
            <w:r>
              <w:t>Modify</w:t>
            </w:r>
          </w:p>
        </w:tc>
        <w:tc>
          <w:tcPr>
            <w:tcW w:type="dxa" w:w="1440"/>
          </w:tcPr>
          <w:p>
            <w:r>
              <w:t>Distribute</w:t>
            </w:r>
          </w:p>
        </w:tc>
        <w:tc>
          <w:tcPr>
            <w:tcW w:type="dxa" w:w="1440"/>
          </w:tcPr>
          <w:p>
            <w:r>
              <w:t>Must Open Source Changes</w:t>
            </w:r>
          </w:p>
        </w:tc>
        <w:tc>
          <w:tcPr>
            <w:tcW w:type="dxa" w:w="1440"/>
          </w:tcPr>
          <w:p>
            <w:r>
              <w:t>Attribution</w:t>
            </w:r>
          </w:p>
        </w:tc>
      </w:tr>
      <w:tr>
        <w:tc>
          <w:tcPr>
            <w:tcW w:type="dxa" w:w="1440"/>
          </w:tcPr>
          <w:p>
            <w:r>
              <w:t>No License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Apache 2.0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BSD 2-Clause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BSD 3-Clause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Boost 1.0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CC0 1.0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Unlicense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MPL 2.0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LGPL v2.1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EPL 2.0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GPL v2.0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GPL v3.0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AGPL v3.0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(Web)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